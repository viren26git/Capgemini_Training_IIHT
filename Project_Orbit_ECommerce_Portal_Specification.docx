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60"/>
        </w:rPr>
        <w:t>PROJECT ORBIT</w:t>
      </w:r>
    </w:p>
    <w:p>
      <w:pPr>
        <w:jc w:val="center"/>
      </w:pPr>
      <w:r>
        <w:rPr>
          <w:b/>
          <w:sz w:val="42"/>
        </w:rPr>
        <w:t>E-Commerce Portal</w:t>
      </w:r>
    </w:p>
    <w:p>
      <w:pPr>
        <w:jc w:val="center"/>
      </w:pPr>
      <w:r>
        <w:rPr>
          <w:sz w:val="28"/>
        </w:rPr>
        <w:t>Full-Stack Project Specification</w:t>
      </w:r>
    </w:p>
    <w:p/>
    <w:p>
      <w:pPr>
        <w:jc w:val="center"/>
      </w:pPr>
      <w:r>
        <w:rPr>
          <w:b/>
        </w:rPr>
        <w:t>Backend: Spring Boot + Spring Data JPA + JWT + PostgreSQL</w:t>
        <w:br/>
      </w:r>
      <w:r>
        <w:rPr>
          <w:b/>
        </w:rPr>
        <w:t>Frontend: React + Vite + JavaScript + React Router</w:t>
        <w:br/>
      </w:r>
      <w:r>
        <w:t>Architecture: REST APIs → API Gateway → Microservices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Project Orbit is a full-stack E-Commerce Portal where customers can browse products, manage a shopping cart, place orders, and track order status. Administrators can manage products, inventory, and orders.</w:t>
      </w:r>
    </w:p>
    <w:p>
      <w:r>
        <w:t>The initial backend should be implemented as a structured Spring Boot REST application using Spring Data JPA/Hibernate and PostgreSQL. It must provide JWT-based authentication, CUSTOMER/ADMIN role separation, validation, and centralized exception handling.</w:t>
      </w:r>
    </w:p>
    <w:p>
      <w:r>
        <w:t>The frontend should be implemented using React with Vite and JavaScript, using functional components, React Router, React Hooks, and an asynchronous API-calling layer. The UI must consume live backend REST APIs rather than relying on hardcoded product/order data.</w:t>
      </w:r>
    </w:p>
    <w:p>
      <w:pPr>
        <w:pStyle w:val="Heading1"/>
      </w:pPr>
      <w:r>
        <w:t>2. High-Level Architecture</w:t>
      </w:r>
    </w:p>
    <w:p>
      <w:pPr>
        <w:spacing w:after="100"/>
        <w:ind w:left="360" w:right="360"/>
      </w:pPr>
      <w:r>
        <w:rPr>
          <w:rFonts w:ascii="Consolas" w:hAnsi="Consolas"/>
          <w:sz w:val="18"/>
        </w:rPr>
        <w:t>React + Vite</w:t>
        <w:br/>
        <w:t xml:space="preserve">      |</w:t>
        <w:br/>
        <w:t xml:space="preserve">      v</w:t>
        <w:br/>
        <w:t xml:space="preserve"> API Gateway</w:t>
        <w:br/>
        <w:t xml:space="preserve">      |</w:t>
        <w:br/>
        <w:t xml:space="preserve">      +-------------------+-------------------+-------------------+</w:t>
        <w:br/>
        <w:t xml:space="preserve">      |                   |                   |                   |</w:t>
        <w:br/>
        <w:t xml:space="preserve">      v                   v                   v                   v</w:t>
        <w:br/>
        <w:t>Order Service      Inventory Service    Payment Service   Notification Service</w:t>
        <w:br/>
        <w:t xml:space="preserve">      |                   |                   |                   |</w:t>
        <w:br/>
        <w:t xml:space="preserve">      +-------------------+-------------------+-------------------+</w:t>
        <w:br/>
        <w:t xml:space="preserve">                              |</w:t>
        <w:br/>
        <w:t xml:space="preserve">                         PostgreSQL</w:t>
      </w:r>
    </w:p>
    <w:p>
      <w:pPr>
        <w:pStyle w:val="Heading1"/>
      </w:pPr>
      <w:r>
        <w:t>3. Backend Technology Requirements</w:t>
      </w:r>
    </w:p>
    <w:p>
      <w:pPr>
        <w:pStyle w:val="ListBullet"/>
        <w:spacing w:after="40"/>
      </w:pPr>
      <w:r>
        <w:t>Java and Spring Boot</w:t>
      </w:r>
    </w:p>
    <w:p>
      <w:pPr>
        <w:pStyle w:val="ListBullet"/>
        <w:spacing w:after="40"/>
      </w:pPr>
      <w:r>
        <w:t>Spring Web / REST APIs</w:t>
      </w:r>
    </w:p>
    <w:p>
      <w:pPr>
        <w:pStyle w:val="ListBullet"/>
        <w:spacing w:after="40"/>
      </w:pPr>
      <w:r>
        <w:t>Spring Data JPA</w:t>
      </w:r>
    </w:p>
    <w:p>
      <w:pPr>
        <w:pStyle w:val="ListBullet"/>
        <w:spacing w:after="40"/>
      </w:pPr>
      <w:r>
        <w:t>Hibernate ORM</w:t>
      </w:r>
    </w:p>
    <w:p>
      <w:pPr>
        <w:pStyle w:val="ListBullet"/>
        <w:spacing w:after="40"/>
      </w:pPr>
      <w:r>
        <w:t>PostgreSQL</w:t>
      </w:r>
    </w:p>
    <w:p>
      <w:pPr>
        <w:pStyle w:val="ListBullet"/>
        <w:spacing w:after="40"/>
      </w:pPr>
      <w:r>
        <w:t>Spring Security</w:t>
      </w:r>
    </w:p>
    <w:p>
      <w:pPr>
        <w:pStyle w:val="ListBullet"/>
        <w:spacing w:after="40"/>
      </w:pPr>
      <w:r>
        <w:t>JWT authentication</w:t>
      </w:r>
    </w:p>
    <w:p>
      <w:pPr>
        <w:pStyle w:val="ListBullet"/>
        <w:spacing w:after="40"/>
      </w:pPr>
      <w:r>
        <w:t>Bean Validation</w:t>
      </w:r>
    </w:p>
    <w:p>
      <w:pPr>
        <w:pStyle w:val="ListBullet"/>
        <w:spacing w:after="40"/>
      </w:pPr>
      <w:r>
        <w:t>Global exception handling</w:t>
      </w:r>
    </w:p>
    <w:p>
      <w:pPr>
        <w:pStyle w:val="ListBullet"/>
        <w:spacing w:after="40"/>
      </w:pPr>
      <w:r>
        <w:t>Maven</w:t>
      </w:r>
    </w:p>
    <w:p>
      <w:pPr>
        <w:pStyle w:val="ListBullet"/>
        <w:spacing w:after="40"/>
      </w:pPr>
      <w:r>
        <w:t>Layered architecture: Controller → Service → Repository → Database</w:t>
      </w:r>
    </w:p>
    <w:p>
      <w:pPr>
        <w:pStyle w:val="Heading1"/>
      </w:pPr>
      <w:r>
        <w:t>4. Backend Project Structure</w:t>
      </w:r>
    </w:p>
    <w:p>
      <w:pPr>
        <w:spacing w:after="100"/>
        <w:ind w:left="360" w:right="360"/>
      </w:pPr>
      <w:r>
        <w:rPr>
          <w:rFonts w:ascii="Consolas" w:hAnsi="Consolas"/>
          <w:sz w:val="18"/>
        </w:rPr>
        <w:t>src/main/java</w:t>
        <w:br/>
        <w:t>└── com.orbit.ecommerce</w:t>
        <w:br/>
        <w:t xml:space="preserve">    ├── controller</w:t>
        <w:br/>
        <w:t xml:space="preserve">    ├── service</w:t>
        <w:br/>
        <w:t xml:space="preserve">    ├── repository</w:t>
        <w:br/>
        <w:t xml:space="preserve">    ├── model</w:t>
        <w:br/>
        <w:t xml:space="preserve">    ├── dto</w:t>
        <w:br/>
        <w:t xml:space="preserve">    ├── security</w:t>
        <w:br/>
        <w:t xml:space="preserve">    ├── exception</w:t>
        <w:br/>
        <w:t xml:space="preserve">    ├── config</w:t>
        <w:br/>
        <w:t xml:space="preserve">    └── util</w:t>
      </w:r>
    </w:p>
    <w:p>
      <w:pPr>
        <w:pStyle w:val="Heading1"/>
      </w:pPr>
      <w:r>
        <w:t>5. Backend Domain Model</w:t>
      </w:r>
    </w:p>
    <w:p>
      <w:pPr>
        <w:pStyle w:val="Heading2"/>
      </w:pPr>
      <w:r>
        <w:t>5.1 User</w:t>
      </w:r>
    </w:p>
    <w:p>
      <w:r>
        <w:t>Suggested attributes:</w:t>
      </w:r>
    </w:p>
    <w:p>
      <w:pPr>
        <w:pStyle w:val="ListBullet"/>
        <w:spacing w:after="40"/>
      </w:pPr>
      <w:r>
        <w:t>id</w:t>
      </w:r>
    </w:p>
    <w:p>
      <w:pPr>
        <w:pStyle w:val="ListBullet"/>
        <w:spacing w:after="40"/>
      </w:pPr>
      <w:r>
        <w:t>name</w:t>
      </w:r>
    </w:p>
    <w:p>
      <w:pPr>
        <w:pStyle w:val="ListBullet"/>
        <w:spacing w:after="40"/>
      </w:pPr>
      <w:r>
        <w:t>email</w:t>
      </w:r>
    </w:p>
    <w:p>
      <w:pPr>
        <w:pStyle w:val="ListBullet"/>
        <w:spacing w:after="40"/>
      </w:pPr>
      <w:r>
        <w:t>password</w:t>
      </w:r>
    </w:p>
    <w:p>
      <w:pPr>
        <w:pStyle w:val="ListBullet"/>
        <w:spacing w:after="40"/>
      </w:pPr>
      <w:r>
        <w:t>role</w:t>
      </w:r>
    </w:p>
    <w:p>
      <w:pPr>
        <w:pStyle w:val="ListBullet"/>
        <w:spacing w:after="40"/>
      </w:pPr>
      <w:r>
        <w:t>createdAt</w:t>
      </w:r>
    </w:p>
    <w:p>
      <w:pPr>
        <w:pStyle w:val="ListBullet"/>
        <w:spacing w:after="40"/>
      </w:pPr>
      <w:r>
        <w:t>updatedAt</w:t>
      </w:r>
    </w:p>
    <w:p>
      <w:r>
        <w:t>Requirements:</w:t>
      </w:r>
    </w:p>
    <w:p>
      <w:pPr>
        <w:pStyle w:val="ListBullet2"/>
        <w:spacing w:after="40"/>
      </w:pPr>
      <w:r>
        <w:t>Email should be unique.</w:t>
      </w:r>
    </w:p>
    <w:p>
      <w:pPr>
        <w:pStyle w:val="ListBullet2"/>
        <w:spacing w:after="40"/>
      </w:pPr>
      <w:r>
        <w:t>Password must never be stored as plain text.</w:t>
      </w:r>
    </w:p>
    <w:p>
      <w:pPr>
        <w:pStyle w:val="ListBullet2"/>
        <w:spacing w:after="40"/>
      </w:pPr>
      <w:r>
        <w:t>Role must support CUSTOMER and ADMIN.</w:t>
      </w:r>
    </w:p>
    <w:p>
      <w:pPr>
        <w:pStyle w:val="ListBullet2"/>
        <w:spacing w:after="40"/>
      </w:pPr>
      <w:r>
        <w:t>A user can have multiple orders.</w:t>
      </w:r>
    </w:p>
    <w:p>
      <w:pPr>
        <w:pStyle w:val="Heading2"/>
      </w:pPr>
      <w:r>
        <w:t>5.2 Product</w:t>
      </w:r>
    </w:p>
    <w:p>
      <w:r>
        <w:t>Suggested attributes:</w:t>
      </w:r>
    </w:p>
    <w:p>
      <w:pPr>
        <w:pStyle w:val="ListBullet"/>
        <w:spacing w:after="40"/>
      </w:pPr>
      <w:r>
        <w:t>id</w:t>
      </w:r>
    </w:p>
    <w:p>
      <w:pPr>
        <w:pStyle w:val="ListBullet"/>
        <w:spacing w:after="40"/>
      </w:pPr>
      <w:r>
        <w:t>name</w:t>
      </w:r>
    </w:p>
    <w:p>
      <w:pPr>
        <w:pStyle w:val="ListBullet"/>
        <w:spacing w:after="40"/>
      </w:pPr>
      <w:r>
        <w:t>description</w:t>
      </w:r>
    </w:p>
    <w:p>
      <w:pPr>
        <w:pStyle w:val="ListBullet"/>
        <w:spacing w:after="40"/>
      </w:pPr>
      <w:r>
        <w:t>price</w:t>
      </w:r>
    </w:p>
    <w:p>
      <w:pPr>
        <w:pStyle w:val="ListBullet"/>
        <w:spacing w:after="40"/>
      </w:pPr>
      <w:r>
        <w:t>category</w:t>
      </w:r>
    </w:p>
    <w:p>
      <w:pPr>
        <w:pStyle w:val="ListBullet"/>
        <w:spacing w:after="40"/>
      </w:pPr>
      <w:r>
        <w:t>stockQuantity</w:t>
      </w:r>
    </w:p>
    <w:p>
      <w:pPr>
        <w:pStyle w:val="ListBullet"/>
        <w:spacing w:after="40"/>
      </w:pPr>
      <w:r>
        <w:t>imageUrl</w:t>
      </w:r>
    </w:p>
    <w:p>
      <w:pPr>
        <w:pStyle w:val="ListBullet"/>
        <w:spacing w:after="40"/>
      </w:pPr>
      <w:r>
        <w:t>active</w:t>
      </w:r>
    </w:p>
    <w:p>
      <w:pPr>
        <w:pStyle w:val="ListBullet"/>
        <w:spacing w:after="40"/>
      </w:pPr>
      <w:r>
        <w:t>createdAt</w:t>
      </w:r>
    </w:p>
    <w:p>
      <w:pPr>
        <w:pStyle w:val="ListBullet"/>
        <w:spacing w:after="40"/>
      </w:pPr>
      <w:r>
        <w:t>updatedAt</w:t>
      </w:r>
    </w:p>
    <w:p>
      <w:r>
        <w:t>Requirements:</w:t>
      </w:r>
    </w:p>
    <w:p>
      <w:pPr>
        <w:pStyle w:val="ListBullet2"/>
        <w:spacing w:after="40"/>
      </w:pPr>
      <w:r>
        <w:t>Name is mandatory.</w:t>
      </w:r>
    </w:p>
    <w:p>
      <w:pPr>
        <w:pStyle w:val="ListBullet2"/>
        <w:spacing w:after="40"/>
      </w:pPr>
      <w:r>
        <w:t>Price must be positive.</w:t>
      </w:r>
    </w:p>
    <w:p>
      <w:pPr>
        <w:pStyle w:val="ListBullet2"/>
        <w:spacing w:after="40"/>
      </w:pPr>
      <w:r>
        <w:t>Stock quantity cannot be negative.</w:t>
      </w:r>
    </w:p>
    <w:p>
      <w:pPr>
        <w:pStyle w:val="ListBullet2"/>
        <w:spacing w:after="40"/>
      </w:pPr>
      <w:r>
        <w:t>Products support categories.</w:t>
      </w:r>
    </w:p>
    <w:p>
      <w:pPr>
        <w:pStyle w:val="ListBullet2"/>
        <w:spacing w:after="40"/>
      </w:pPr>
      <w:r>
        <w:t>Products can be activated/deactivated.</w:t>
      </w:r>
    </w:p>
    <w:p>
      <w:pPr>
        <w:pStyle w:val="ListBullet2"/>
        <w:spacing w:after="40"/>
      </w:pPr>
      <w:r>
        <w:t>Customers should see only active products.</w:t>
      </w:r>
    </w:p>
    <w:p>
      <w:pPr>
        <w:pStyle w:val="Heading2"/>
      </w:pPr>
      <w:r>
        <w:t>5.3 Order</w:t>
      </w:r>
    </w:p>
    <w:p>
      <w:r>
        <w:t>Suggested attributes:</w:t>
      </w:r>
    </w:p>
    <w:p>
      <w:pPr>
        <w:pStyle w:val="ListBullet"/>
        <w:spacing w:after="40"/>
      </w:pPr>
      <w:r>
        <w:t>id</w:t>
      </w:r>
    </w:p>
    <w:p>
      <w:pPr>
        <w:pStyle w:val="ListBullet"/>
        <w:spacing w:after="40"/>
      </w:pPr>
      <w:r>
        <w:t>orderNumber</w:t>
      </w:r>
    </w:p>
    <w:p>
      <w:pPr>
        <w:pStyle w:val="ListBullet"/>
        <w:spacing w:after="40"/>
      </w:pPr>
      <w:r>
        <w:t>user</w:t>
      </w:r>
    </w:p>
    <w:p>
      <w:pPr>
        <w:pStyle w:val="ListBullet"/>
        <w:spacing w:after="40"/>
      </w:pPr>
      <w:r>
        <w:t>totalAmount</w:t>
      </w:r>
    </w:p>
    <w:p>
      <w:pPr>
        <w:pStyle w:val="ListBullet"/>
        <w:spacing w:after="40"/>
      </w:pPr>
      <w:r>
        <w:t>status</w:t>
      </w:r>
    </w:p>
    <w:p>
      <w:pPr>
        <w:pStyle w:val="ListBullet"/>
        <w:spacing w:after="40"/>
      </w:pPr>
      <w:r>
        <w:t>createdAt</w:t>
      </w:r>
    </w:p>
    <w:p>
      <w:pPr>
        <w:pStyle w:val="ListBullet"/>
        <w:spacing w:after="40"/>
      </w:pPr>
      <w:r>
        <w:t>updatedAt</w:t>
      </w:r>
    </w:p>
    <w:p>
      <w:r>
        <w:t>Requirements:</w:t>
      </w:r>
    </w:p>
    <w:p>
      <w:pPr>
        <w:pStyle w:val="ListBullet2"/>
        <w:spacing w:after="40"/>
      </w:pPr>
      <w:r>
        <w:t>An order belongs to a customer.</w:t>
      </w:r>
    </w:p>
    <w:p>
      <w:pPr>
        <w:pStyle w:val="ListBullet2"/>
        <w:spacing w:after="40"/>
      </w:pPr>
      <w:r>
        <w:t>An order contains multiple order items.</w:t>
      </w:r>
    </w:p>
    <w:p>
      <w:pPr>
        <w:pStyle w:val="ListBullet2"/>
        <w:spacing w:after="40"/>
      </w:pPr>
      <w:r>
        <w:t>Order status must follow valid business transitions.</w:t>
      </w:r>
    </w:p>
    <w:p>
      <w:pPr>
        <w:pStyle w:val="Heading2"/>
      </w:pPr>
      <w:r>
        <w:t>5.4 OrderItem</w:t>
      </w:r>
    </w:p>
    <w:p>
      <w:r>
        <w:t>Suggested attributes:</w:t>
      </w:r>
    </w:p>
    <w:p>
      <w:pPr>
        <w:pStyle w:val="ListBullet"/>
        <w:spacing w:after="40"/>
      </w:pPr>
      <w:r>
        <w:t>id</w:t>
      </w:r>
    </w:p>
    <w:p>
      <w:pPr>
        <w:pStyle w:val="ListBullet"/>
        <w:spacing w:after="40"/>
      </w:pPr>
      <w:r>
        <w:t>order</w:t>
      </w:r>
    </w:p>
    <w:p>
      <w:pPr>
        <w:pStyle w:val="ListBullet"/>
        <w:spacing w:after="40"/>
      </w:pPr>
      <w:r>
        <w:t>product</w:t>
      </w:r>
    </w:p>
    <w:p>
      <w:pPr>
        <w:pStyle w:val="ListBullet"/>
        <w:spacing w:after="40"/>
      </w:pPr>
      <w:r>
        <w:t>quantity</w:t>
      </w:r>
    </w:p>
    <w:p>
      <w:pPr>
        <w:pStyle w:val="ListBullet"/>
        <w:spacing w:after="40"/>
      </w:pPr>
      <w:r>
        <w:t>price</w:t>
      </w:r>
    </w:p>
    <w:p>
      <w:pPr>
        <w:pStyle w:val="ListBullet"/>
        <w:spacing w:after="40"/>
      </w:pPr>
      <w:r>
        <w:t>subtotal</w:t>
      </w:r>
    </w:p>
    <w:p>
      <w:r>
        <w:t>Requirements:</w:t>
      </w:r>
    </w:p>
    <w:p>
      <w:pPr>
        <w:pStyle w:val="ListBullet2"/>
        <w:spacing w:after="40"/>
      </w:pPr>
      <w:r>
        <w:t>Stores the product price at the time of purchase.</w:t>
      </w:r>
    </w:p>
    <w:p>
      <w:pPr>
        <w:pStyle w:val="ListBullet2"/>
        <w:spacing w:after="40"/>
      </w:pPr>
      <w:r>
        <w:t>Quantity must be greater than zero.</w:t>
      </w:r>
    </w:p>
    <w:p>
      <w:pPr>
        <w:pStyle w:val="ListBullet2"/>
        <w:spacing w:after="40"/>
      </w:pPr>
      <w:r>
        <w:t>Subtotal is based on quantity and stored item price.</w:t>
      </w:r>
    </w:p>
    <w:p>
      <w:pPr>
        <w:pStyle w:val="Heading2"/>
      </w:pPr>
      <w:r>
        <w:t>5.5 Order Status</w:t>
      </w:r>
    </w:p>
    <w:p>
      <w:pPr>
        <w:spacing w:after="100"/>
        <w:ind w:left="360" w:right="360"/>
      </w:pPr>
      <w:r>
        <w:rPr>
          <w:rFonts w:ascii="Consolas" w:hAnsi="Consolas"/>
          <w:sz w:val="18"/>
        </w:rPr>
        <w:t>CREATED → CONFIRMED → PROCESSING → SHIPPED → DELIVERED</w:t>
        <w:br/>
        <w:t xml:space="preserve">                         ↘ CANCELLED</w:t>
      </w:r>
    </w:p>
    <w:p>
      <w:pPr>
        <w:pStyle w:val="Heading1"/>
      </w:pPr>
      <w:r>
        <w:t>6. Spring Data JPA Requirements</w:t>
      </w:r>
    </w:p>
    <w:p>
      <w:pPr>
        <w:pStyle w:val="ListBullet"/>
        <w:spacing w:after="40"/>
      </w:pPr>
      <w:r>
        <w:t>Use @Entity, @Id and appropriate ID generation.</w:t>
      </w:r>
    </w:p>
    <w:p>
      <w:pPr>
        <w:pStyle w:val="ListBullet"/>
        <w:spacing w:after="40"/>
      </w:pPr>
      <w:r>
        <w:t>Map relationships using @OneToMany, @ManyToOne and @OneToOne where appropriate.</w:t>
      </w:r>
    </w:p>
    <w:p>
      <w:pPr>
        <w:pStyle w:val="ListBullet"/>
        <w:spacing w:after="40"/>
      </w:pPr>
      <w:r>
        <w:t>Use @JoinColumn and @Enumerated where required.</w:t>
      </w:r>
    </w:p>
    <w:p>
      <w:pPr>
        <w:pStyle w:val="ListBullet"/>
        <w:spacing w:after="40"/>
      </w:pPr>
      <w:r>
        <w:t>Configure cascading only where business ownership requires it.</w:t>
      </w:r>
    </w:p>
    <w:p>
      <w:pPr>
        <w:pStyle w:val="ListBullet"/>
        <w:spacing w:after="40"/>
      </w:pPr>
      <w:r>
        <w:t>Choose LAZY/EAGER fetch strategies deliberately.</w:t>
      </w:r>
    </w:p>
    <w:p>
      <w:pPr>
        <w:pStyle w:val="ListBullet"/>
        <w:spacing w:after="40"/>
      </w:pPr>
      <w:r>
        <w:t>Avoid N+1 query problems and unnecessary object-graph loading.</w:t>
      </w:r>
    </w:p>
    <w:p>
      <w:pPr>
        <w:pStyle w:val="ListBullet"/>
        <w:spacing w:after="40"/>
      </w:pPr>
      <w:r>
        <w:t>Use DTOs where appropriate to prevent circular serialization and over-fetching.</w:t>
      </w:r>
    </w:p>
    <w:p>
      <w:pPr>
        <w:pStyle w:val="ListBullet"/>
        <w:spacing w:after="40"/>
      </w:pPr>
      <w:r>
        <w:t>Use transaction boundaries for operations such as order creation and stock updates.</w:t>
      </w:r>
    </w:p>
    <w:p>
      <w:pPr>
        <w:pStyle w:val="Heading1"/>
      </w:pPr>
      <w:r>
        <w:t>7. DTO Layer</w:t>
      </w:r>
    </w:p>
    <w:p>
      <w:r>
        <w:t>Recommended request/response DTOs:</w:t>
      </w:r>
    </w:p>
    <w:p>
      <w:pPr>
        <w:pStyle w:val="ListBullet"/>
        <w:spacing w:after="40"/>
      </w:pPr>
      <w:r>
        <w:t>LoginRequest</w:t>
      </w:r>
    </w:p>
    <w:p>
      <w:pPr>
        <w:pStyle w:val="ListBullet"/>
        <w:spacing w:after="40"/>
      </w:pPr>
      <w:r>
        <w:t>LoginResponse</w:t>
      </w:r>
    </w:p>
    <w:p>
      <w:pPr>
        <w:pStyle w:val="ListBullet"/>
        <w:spacing w:after="40"/>
      </w:pPr>
      <w:r>
        <w:t>RegisterRequest</w:t>
      </w:r>
    </w:p>
    <w:p>
      <w:pPr>
        <w:pStyle w:val="ListBullet"/>
        <w:spacing w:after="40"/>
      </w:pPr>
      <w:r>
        <w:t>ProductRequest</w:t>
      </w:r>
    </w:p>
    <w:p>
      <w:pPr>
        <w:pStyle w:val="ListBullet"/>
        <w:spacing w:after="40"/>
      </w:pPr>
      <w:r>
        <w:t>ProductResponse</w:t>
      </w:r>
    </w:p>
    <w:p>
      <w:pPr>
        <w:pStyle w:val="ListBullet"/>
        <w:spacing w:after="40"/>
      </w:pPr>
      <w:r>
        <w:t>OrderRequest</w:t>
      </w:r>
    </w:p>
    <w:p>
      <w:pPr>
        <w:pStyle w:val="ListBullet"/>
        <w:spacing w:after="40"/>
      </w:pPr>
      <w:r>
        <w:t>OrderResponse</w:t>
      </w:r>
    </w:p>
    <w:p>
      <w:pPr>
        <w:pStyle w:val="ListBullet"/>
        <w:spacing w:after="40"/>
      </w:pPr>
      <w:r>
        <w:t>OrderItemRequest</w:t>
      </w:r>
    </w:p>
    <w:p>
      <w:pPr>
        <w:pStyle w:val="ListBullet"/>
        <w:spacing w:after="40"/>
      </w:pPr>
      <w:r>
        <w:t>OrderItemResponse</w:t>
      </w:r>
    </w:p>
    <w:p>
      <w:pPr>
        <w:pStyle w:val="Heading1"/>
      </w:pPr>
      <w:r>
        <w:t>8. Authentication and JWT Requirements</w:t>
      </w:r>
    </w:p>
    <w:p>
      <w:pPr>
        <w:pStyle w:val="ListBullet"/>
        <w:spacing w:after="40"/>
      </w:pPr>
      <w:r>
        <w:t>Provide customer registration.</w:t>
      </w:r>
    </w:p>
    <w:p>
      <w:pPr>
        <w:pStyle w:val="ListBullet"/>
        <w:spacing w:after="40"/>
      </w:pPr>
      <w:r>
        <w:t>Authenticate users using email/password.</w:t>
      </w:r>
    </w:p>
    <w:p>
      <w:pPr>
        <w:pStyle w:val="ListBullet"/>
        <w:spacing w:after="40"/>
      </w:pPr>
      <w:r>
        <w:t>Generate a JWT after successful authentication.</w:t>
      </w:r>
    </w:p>
    <w:p>
      <w:pPr>
        <w:pStyle w:val="ListBullet"/>
        <w:spacing w:after="40"/>
      </w:pPr>
      <w:r>
        <w:t>Validate JWTs on protected APIs.</w:t>
      </w:r>
    </w:p>
    <w:p>
      <w:pPr>
        <w:pStyle w:val="ListBullet"/>
        <w:spacing w:after="40"/>
      </w:pPr>
      <w:r>
        <w:t>Handle token expiration and invalid tokens.</w:t>
      </w:r>
    </w:p>
    <w:p>
      <w:pPr>
        <w:pStyle w:val="ListBullet"/>
        <w:spacing w:after="40"/>
      </w:pPr>
      <w:r>
        <w:t>Extract authenticated user identity and role from the security context.</w:t>
      </w:r>
    </w:p>
    <w:p>
      <w:pPr>
        <w:pStyle w:val="ListBullet"/>
        <w:spacing w:after="40"/>
      </w:pPr>
      <w:r>
        <w:t>Use password hashing; never persist plain-text passwords.</w:t>
      </w:r>
    </w:p>
    <w:p>
      <w:pPr>
        <w:pStyle w:val="ListBullet"/>
        <w:spacing w:after="40"/>
      </w:pPr>
      <w:r>
        <w:t>Use Bearer token authentication for protected requests.</w:t>
      </w:r>
    </w:p>
    <w:p>
      <w:pPr>
        <w:spacing w:after="100"/>
        <w:ind w:left="360" w:right="360"/>
      </w:pPr>
      <w:r>
        <w:rPr>
          <w:rFonts w:ascii="Consolas" w:hAnsi="Consolas"/>
          <w:sz w:val="18"/>
        </w:rPr>
        <w:t>Authorization: Bearer &lt;JWT&gt;</w:t>
      </w:r>
    </w:p>
    <w:p>
      <w:pPr>
        <w:pStyle w:val="Heading1"/>
      </w:pPr>
      <w:r>
        <w:t>9. Authorization Requirements</w:t>
      </w:r>
    </w:p>
    <w:p>
      <w:pPr>
        <w:pStyle w:val="Heading2"/>
      </w:pPr>
      <w:r>
        <w:t>CUSTOMER</w:t>
      </w:r>
    </w:p>
    <w:p>
      <w:pPr>
        <w:pStyle w:val="ListBullet"/>
        <w:spacing w:after="40"/>
      </w:pPr>
      <w:r>
        <w:t>View products and product details.</w:t>
      </w:r>
    </w:p>
    <w:p>
      <w:pPr>
        <w:pStyle w:val="ListBullet"/>
        <w:spacing w:after="40"/>
      </w:pPr>
      <w:r>
        <w:t>Search and filter products.</w:t>
      </w:r>
    </w:p>
    <w:p>
      <w:pPr>
        <w:pStyle w:val="ListBullet"/>
        <w:spacing w:after="40"/>
      </w:pPr>
      <w:r>
        <w:t>Create orders.</w:t>
      </w:r>
    </w:p>
    <w:p>
      <w:pPr>
        <w:pStyle w:val="ListBullet"/>
        <w:spacing w:after="40"/>
      </w:pPr>
      <w:r>
        <w:t>View only their own orders.</w:t>
      </w:r>
    </w:p>
    <w:p>
      <w:pPr>
        <w:pStyle w:val="ListBullet"/>
        <w:spacing w:after="40"/>
      </w:pPr>
      <w:r>
        <w:t>View eligible order details.</w:t>
      </w:r>
    </w:p>
    <w:p>
      <w:pPr>
        <w:pStyle w:val="ListBullet"/>
        <w:spacing w:after="40"/>
      </w:pPr>
      <w:r>
        <w:t>Cancel eligible orders.</w:t>
      </w:r>
    </w:p>
    <w:p>
      <w:pPr>
        <w:pStyle w:val="Heading2"/>
      </w:pPr>
      <w:r>
        <w:t>ADMIN</w:t>
      </w:r>
    </w:p>
    <w:p>
      <w:pPr>
        <w:pStyle w:val="ListBullet"/>
        <w:spacing w:after="40"/>
      </w:pPr>
      <w:r>
        <w:t>Create, update, activate/deactivate and delete products.</w:t>
      </w:r>
    </w:p>
    <w:p>
      <w:pPr>
        <w:pStyle w:val="ListBullet"/>
        <w:spacing w:after="40"/>
      </w:pPr>
      <w:r>
        <w:t>Manage inventory.</w:t>
      </w:r>
    </w:p>
    <w:p>
      <w:pPr>
        <w:pStyle w:val="ListBullet"/>
        <w:spacing w:after="40"/>
      </w:pPr>
      <w:r>
        <w:t>View all orders.</w:t>
      </w:r>
    </w:p>
    <w:p>
      <w:pPr>
        <w:pStyle w:val="ListBullet"/>
        <w:spacing w:after="40"/>
      </w:pPr>
      <w:r>
        <w:t>Filter orders by status.</w:t>
      </w:r>
    </w:p>
    <w:p>
      <w:pPr>
        <w:pStyle w:val="ListBullet"/>
        <w:spacing w:after="40"/>
      </w:pPr>
      <w:r>
        <w:t>Update order status.</w:t>
      </w:r>
    </w:p>
    <w:p>
      <w:pPr>
        <w:pStyle w:val="ListBullet"/>
        <w:spacing w:after="40"/>
      </w:pPr>
      <w:r>
        <w:t>Access administrative dashboards.</w:t>
      </w:r>
    </w:p>
    <w:p>
      <w:pPr>
        <w:pStyle w:val="Heading1"/>
      </w:pPr>
      <w:r>
        <w:t>10. Global Exception Handling</w:t>
      </w:r>
    </w:p>
    <w:p>
      <w:pPr>
        <w:pStyle w:val="ListBullet"/>
        <w:spacing w:after="40"/>
      </w:pPr>
      <w:r>
        <w:t>Implement centralized exception handling using @RestControllerAdvice.</w:t>
      </w:r>
    </w:p>
    <w:p>
      <w:pPr>
        <w:pStyle w:val="ListBullet"/>
        <w:spacing w:after="40"/>
      </w:pPr>
      <w:r>
        <w:t>Create custom exceptions such as ResourceNotFoundException, InvalidOrderException, InsufficientStockException, UnauthorizedException and DuplicateResourceException.</w:t>
      </w:r>
    </w:p>
    <w:p>
      <w:pPr>
        <w:pStyle w:val="ListBullet"/>
        <w:spacing w:after="40"/>
      </w:pPr>
      <w:r>
        <w:t>Return meaningful HTTP status codes.</w:t>
      </w:r>
    </w:p>
    <w:p>
      <w:pPr>
        <w:pStyle w:val="ListBullet"/>
        <w:spacing w:after="40"/>
      </w:pPr>
      <w:r>
        <w:t>Expose a consistent error response contract to the React frontend.</w:t>
      </w:r>
    </w:p>
    <w:p>
      <w:pPr>
        <w:pStyle w:val="ListBullet"/>
        <w:spacing w:after="40"/>
      </w:pPr>
      <w:r>
        <w:t>Handle validation errors, authentication failures, authorization failures and unexpected server errors consistently.</w:t>
      </w:r>
    </w:p>
    <w:p>
      <w:pPr>
        <w:spacing w:after="100"/>
        <w:ind w:left="360" w:right="360"/>
      </w:pPr>
      <w:r>
        <w:rPr>
          <w:rFonts w:ascii="Consolas" w:hAnsi="Consolas"/>
          <w:sz w:val="18"/>
        </w:rPr>
        <w:t>{</w:t>
        <w:br/>
        <w:t xml:space="preserve">  "timestamp": "...",</w:t>
        <w:br/>
        <w:t xml:space="preserve">  "status": 400,</w:t>
        <w:br/>
        <w:t xml:space="preserve">  "error": "BAD_REQUEST",</w:t>
        <w:br/>
        <w:t xml:space="preserve">  "message": "...",</w:t>
        <w:br/>
        <w:t xml:space="preserve">  "path": "/api/orders"</w:t>
        <w:br/>
        <w:t>}</w:t>
      </w:r>
    </w:p>
    <w:p>
      <w:pPr>
        <w:pStyle w:val="Heading1"/>
      </w:pPr>
      <w:r>
        <w:t>11. REST API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Module</w:t>
            </w:r>
          </w:p>
        </w:tc>
        <w:tc>
          <w:tcPr>
            <w:tcW w:type="dxa" w:w="2556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Method</w:t>
            </w:r>
          </w:p>
        </w:tc>
        <w:tc>
          <w:tcPr>
            <w:tcW w:type="dxa" w:w="2556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Endpoint</w:t>
            </w:r>
          </w:p>
        </w:tc>
        <w:tc>
          <w:tcPr>
            <w:tcW w:type="dxa" w:w="2556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Access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Auth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/api/auth/register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Public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Auth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/api/auth/login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Public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Auth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/api/auth/me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Authenticated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Products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/api/products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Public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Products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/api/products/{id}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Public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Products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/api/products/search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Public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Products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/api/products/category/{category}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Public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Products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/api/products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Products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PUT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/api/products/{id}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Products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DELETE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/api/products/{id}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Products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PATCH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/api/products/{id}/activate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Products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PATCH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/api/products/{id}/deactivate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Orders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/api/orders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CUSTOMER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Orders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/api/orders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CUSTOMER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Orders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/api/orders/{id}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CUSTOMER / ADMIN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Orders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PATCH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/api/orders/{id}/cancel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CUSTOMER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 Orders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/api/admin/orders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 Orders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/api/admin/orders/status/{status}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 Orders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PATCH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/api/admin/orders/{id}/status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Inventory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/api/inventory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Inventory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/api/inventory/{productId}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Inventory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/api/inventory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Inventory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PUT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/api/inventory/{productId}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Inventory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PATCH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/api/inventory/{productId}/increase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Inventory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PATCH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/api/inventory/{productId}/decrease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Payment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/api/payments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CUSTOMER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Payment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/api/payments/{id}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CUSTOMER / ADMIN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Payment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/api/orders/{orderId}/payment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CUSTOMER / ADMIN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Payment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/api/payments/{id}/refund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Notification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/api/notifications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Internal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Notification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/api/notifications/{id}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Authenticated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Notification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/api/notifications/user/{userId}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Authenticated</w:t>
            </w:r>
          </w:p>
        </w:tc>
      </w:tr>
    </w:tbl>
    <w:p>
      <w:pPr>
        <w:pStyle w:val="Heading1"/>
      </w:pPr>
      <w:r>
        <w:t>12. Order Creation Business Requirements</w:t>
      </w:r>
    </w:p>
    <w:p>
      <w:pPr>
        <w:pStyle w:val="ListBullet"/>
        <w:spacing w:after="40"/>
      </w:pPr>
      <w:r>
        <w:t>Validate the authenticated customer.</w:t>
      </w:r>
    </w:p>
    <w:p>
      <w:pPr>
        <w:pStyle w:val="ListBullet"/>
        <w:spacing w:after="40"/>
      </w:pPr>
      <w:r>
        <w:t>Validate every requested product.</w:t>
      </w:r>
    </w:p>
    <w:p>
      <w:pPr>
        <w:pStyle w:val="ListBullet"/>
        <w:spacing w:after="40"/>
      </w:pPr>
      <w:r>
        <w:t>Check product availability and stock.</w:t>
      </w:r>
    </w:p>
    <w:p>
      <w:pPr>
        <w:pStyle w:val="ListBullet"/>
        <w:spacing w:after="40"/>
      </w:pPr>
      <w:r>
        <w:t>Capture current product price into each OrderItem.</w:t>
      </w:r>
    </w:p>
    <w:p>
      <w:pPr>
        <w:pStyle w:val="ListBullet"/>
        <w:spacing w:after="40"/>
      </w:pPr>
      <w:r>
        <w:t>Calculate line subtotals and the final order total on the server.</w:t>
      </w:r>
    </w:p>
    <w:p>
      <w:pPr>
        <w:pStyle w:val="ListBullet"/>
        <w:spacing w:after="40"/>
      </w:pPr>
      <w:r>
        <w:t>Create the order and its items transactionally.</w:t>
      </w:r>
    </w:p>
    <w:p>
      <w:pPr>
        <w:pStyle w:val="ListBullet"/>
        <w:spacing w:after="40"/>
      </w:pPr>
      <w:r>
        <w:t>Update or reserve inventory according to the selected design.</w:t>
      </w:r>
    </w:p>
    <w:p>
      <w:pPr>
        <w:pStyle w:val="ListBullet"/>
        <w:spacing w:after="40"/>
      </w:pPr>
      <w:r>
        <w:t>Return the created order through an OrderResponse DTO.</w:t>
      </w:r>
    </w:p>
    <w:p>
      <w:pPr>
        <w:pStyle w:val="Heading1"/>
      </w:pPr>
      <w:r>
        <w:t>13. Frontend Technology Requirements</w:t>
      </w:r>
    </w:p>
    <w:p>
      <w:pPr>
        <w:pStyle w:val="ListBullet"/>
        <w:spacing w:after="40"/>
      </w:pPr>
      <w:r>
        <w:t>React with Vite</w:t>
      </w:r>
    </w:p>
    <w:p>
      <w:pPr>
        <w:pStyle w:val="ListBullet"/>
        <w:spacing w:after="40"/>
      </w:pPr>
      <w:r>
        <w:t>JavaScript (not TypeScript)</w:t>
      </w:r>
    </w:p>
    <w:p>
      <w:pPr>
        <w:pStyle w:val="ListBullet"/>
        <w:spacing w:after="40"/>
      </w:pPr>
      <w:r>
        <w:t>Functional components</w:t>
      </w:r>
    </w:p>
    <w:p>
      <w:pPr>
        <w:pStyle w:val="ListBullet"/>
        <w:spacing w:after="40"/>
      </w:pPr>
      <w:r>
        <w:t>React Hooks</w:t>
      </w:r>
    </w:p>
    <w:p>
      <w:pPr>
        <w:pStyle w:val="ListBullet"/>
        <w:spacing w:after="40"/>
      </w:pPr>
      <w:r>
        <w:t>React Router</w:t>
      </w:r>
    </w:p>
    <w:p>
      <w:pPr>
        <w:pStyle w:val="ListBullet"/>
        <w:spacing w:after="40"/>
      </w:pPr>
      <w:r>
        <w:t>Fetch API or Axios</w:t>
      </w:r>
    </w:p>
    <w:p>
      <w:pPr>
        <w:pStyle w:val="ListBullet"/>
        <w:spacing w:after="40"/>
      </w:pPr>
      <w:r>
        <w:t>CSS</w:t>
      </w:r>
    </w:p>
    <w:p>
      <w:pPr>
        <w:pStyle w:val="ListBullet"/>
        <w:spacing w:after="40"/>
      </w:pPr>
      <w:r>
        <w:t>Dedicated asynchronous API service layer</w:t>
      </w:r>
    </w:p>
    <w:p>
      <w:pPr>
        <w:pStyle w:val="Heading1"/>
      </w:pPr>
      <w:r>
        <w:t>14. Frontend Project Structure</w:t>
      </w:r>
    </w:p>
    <w:p>
      <w:pPr>
        <w:spacing w:after="100"/>
        <w:ind w:left="360" w:right="360"/>
      </w:pPr>
      <w:r>
        <w:rPr>
          <w:rFonts w:ascii="Consolas" w:hAnsi="Consolas"/>
          <w:sz w:val="18"/>
        </w:rPr>
        <w:t>src</w:t>
        <w:br/>
        <w:t>├── components</w:t>
        <w:br/>
        <w:t>│   ├── Navbar.jsx</w:t>
        <w:br/>
        <w:t>│   ├── ProductCard.jsx</w:t>
        <w:br/>
        <w:t>│   ├── CartItem.jsx</w:t>
        <w:br/>
        <w:t>│   ├── ProtectedRoute.jsx</w:t>
        <w:br/>
        <w:t>│   └── Loading.jsx</w:t>
        <w:br/>
        <w:t>├── pages</w:t>
        <w:br/>
        <w:t>│   ├── Home.jsx</w:t>
        <w:br/>
        <w:t>│   ├── Products.jsx</w:t>
        <w:br/>
        <w:t>│   ├── ProductDetails.jsx</w:t>
        <w:br/>
        <w:t>│   ├── Cart.jsx</w:t>
        <w:br/>
        <w:t>│   ├── Login.jsx</w:t>
        <w:br/>
        <w:t>│   ├── Register.jsx</w:t>
        <w:br/>
        <w:t>│   ├── Orders.jsx</w:t>
        <w:br/>
        <w:t>│   ├── OrderDetails.jsx</w:t>
        <w:br/>
        <w:t>│   ├── AdminDashboard.jsx</w:t>
        <w:br/>
        <w:t>│   └── NotFound.jsx</w:t>
        <w:br/>
        <w:t>├── services</w:t>
        <w:br/>
        <w:t>│   ├── api.js</w:t>
        <w:br/>
        <w:t>│   ├── authService.js</w:t>
        <w:br/>
        <w:t>│   ├── productService.js</w:t>
        <w:br/>
        <w:t>│   └── orderService.js</w:t>
        <w:br/>
        <w:t>├── hooks</w:t>
        <w:br/>
        <w:t>│   └── useAuth.js</w:t>
        <w:br/>
        <w:t>├── context</w:t>
        <w:br/>
        <w:t>│   ├── AuthContext.jsx</w:t>
        <w:br/>
        <w:t>│   └── CartContext.jsx</w:t>
        <w:br/>
        <w:t>├── App.jsx</w:t>
        <w:br/>
        <w:t>├── main.jsx</w:t>
        <w:br/>
        <w:t>└── index.css</w:t>
      </w:r>
    </w:p>
    <w:p>
      <w:pPr>
        <w:pStyle w:val="Heading1"/>
      </w:pPr>
      <w:r>
        <w:t>15. Frontend Core Screens</w:t>
      </w:r>
    </w:p>
    <w:p>
      <w:pPr>
        <w:pStyle w:val="Heading2"/>
      </w:pPr>
      <w:r>
        <w:t>Home</w:t>
      </w:r>
    </w:p>
    <w:p>
      <w:r>
        <w:t>Application introduction, featured products, navigation and authentication actions.</w:t>
      </w:r>
    </w:p>
    <w:p>
      <w:pPr>
        <w:pStyle w:val="Heading2"/>
      </w:pPr>
      <w:r>
        <w:t>Product Catalog</w:t>
      </w:r>
    </w:p>
    <w:p>
      <w:r>
        <w:t>Live product listing with image, name, price, category, stock status, details and Add to Cart.</w:t>
      </w:r>
    </w:p>
    <w:p>
      <w:pPr>
        <w:pStyle w:val="Heading2"/>
      </w:pPr>
      <w:r>
        <w:t>Product Details</w:t>
      </w:r>
    </w:p>
    <w:p>
      <w:r>
        <w:t>Read product ID from the URL, call the backend and display complete product information.</w:t>
      </w:r>
    </w:p>
    <w:p>
      <w:pPr>
        <w:pStyle w:val="Heading2"/>
      </w:pPr>
      <w:r>
        <w:t>Cart</w:t>
      </w:r>
    </w:p>
    <w:p>
      <w:r>
        <w:t>Show products, quantities, subtotals, remove/update actions, total and checkout.</w:t>
      </w:r>
    </w:p>
    <w:p>
      <w:pPr>
        <w:pStyle w:val="Heading2"/>
      </w:pPr>
      <w:r>
        <w:t>Login</w:t>
      </w:r>
    </w:p>
    <w:p>
      <w:r>
        <w:t>Email/password form, login API call, JWT handling and post-login navigation.</w:t>
      </w:r>
    </w:p>
    <w:p>
      <w:pPr>
        <w:pStyle w:val="Heading2"/>
      </w:pPr>
      <w:r>
        <w:t>Register</w:t>
      </w:r>
    </w:p>
    <w:p>
      <w:r>
        <w:t>Customer registration form with client-side validation and registration API integration.</w:t>
      </w:r>
    </w:p>
    <w:p>
      <w:pPr>
        <w:pStyle w:val="Heading2"/>
      </w:pPr>
      <w:r>
        <w:t>Orders</w:t>
      </w:r>
    </w:p>
    <w:p>
      <w:r>
        <w:t>Authenticated customer's orders with order number, date, total, status and details.</w:t>
      </w:r>
    </w:p>
    <w:p>
      <w:pPr>
        <w:pStyle w:val="Heading2"/>
      </w:pPr>
      <w:r>
        <w:t>Order Details</w:t>
      </w:r>
    </w:p>
    <w:p>
      <w:r>
        <w:t>Order header, items, quantities, prices, totals, status and date.</w:t>
      </w:r>
    </w:p>
    <w:p>
      <w:pPr>
        <w:pStyle w:val="Heading2"/>
      </w:pPr>
      <w:r>
        <w:t>Admin Dashboard</w:t>
      </w:r>
    </w:p>
    <w:p>
      <w:r>
        <w:t>Admin-only product, inventory and order management entry points.</w:t>
      </w:r>
    </w:p>
    <w:p>
      <w:pPr>
        <w:pStyle w:val="Heading2"/>
      </w:pPr>
      <w:r>
        <w:t>Custom 404</w:t>
      </w:r>
    </w:p>
    <w:p>
      <w:r>
        <w:t>Friendly page for invalid routes with navigation back to Home.</w:t>
      </w:r>
    </w:p>
    <w:p>
      <w:pPr>
        <w:pStyle w:val="Heading1"/>
      </w:pPr>
      <w:r>
        <w:t>16. React Router Requirements</w:t>
      </w:r>
    </w:p>
    <w:p>
      <w:pPr>
        <w:spacing w:after="100"/>
        <w:ind w:left="360" w:right="360"/>
      </w:pPr>
      <w:r>
        <w:rPr>
          <w:rFonts w:ascii="Consolas" w:hAnsi="Consolas"/>
          <w:sz w:val="18"/>
        </w:rPr>
        <w:t>/</w:t>
        <w:br/>
        <w:t xml:space="preserve"> /products</w:t>
        <w:br/>
        <w:t xml:space="preserve"> /products/:id</w:t>
        <w:br/>
        <w:t xml:space="preserve"> /cart</w:t>
        <w:br/>
        <w:t xml:space="preserve"> /login</w:t>
        <w:br/>
        <w:t xml:space="preserve"> /register</w:t>
        <w:br/>
        <w:t xml:space="preserve"> /orders</w:t>
        <w:br/>
        <w:t xml:space="preserve"> /orders/:id</w:t>
        <w:br/>
        <w:t xml:space="preserve"> /admin</w:t>
        <w:br/>
        <w:t xml:space="preserve"> *</w:t>
      </w:r>
    </w:p>
    <w:p>
      <w:r>
        <w:t>Public routes:</w:t>
      </w:r>
    </w:p>
    <w:p>
      <w:pPr>
        <w:pStyle w:val="ListBullet"/>
        <w:spacing w:after="40"/>
      </w:pPr>
      <w:r>
        <w:t>/</w:t>
      </w:r>
    </w:p>
    <w:p>
      <w:pPr>
        <w:pStyle w:val="ListBullet"/>
        <w:spacing w:after="40"/>
      </w:pPr>
      <w:r>
        <w:t>/products</w:t>
      </w:r>
    </w:p>
    <w:p>
      <w:pPr>
        <w:pStyle w:val="ListBullet"/>
        <w:spacing w:after="40"/>
      </w:pPr>
      <w:r>
        <w:t>/products/:id</w:t>
      </w:r>
    </w:p>
    <w:p>
      <w:pPr>
        <w:pStyle w:val="ListBullet"/>
        <w:spacing w:after="40"/>
      </w:pPr>
      <w:r>
        <w:t>/login</w:t>
      </w:r>
    </w:p>
    <w:p>
      <w:pPr>
        <w:pStyle w:val="ListBullet"/>
        <w:spacing w:after="40"/>
      </w:pPr>
      <w:r>
        <w:t>/register</w:t>
      </w:r>
    </w:p>
    <w:p>
      <w:r>
        <w:t>Protected routes:</w:t>
      </w:r>
    </w:p>
    <w:p>
      <w:pPr>
        <w:pStyle w:val="ListBullet"/>
        <w:spacing w:after="40"/>
      </w:pPr>
      <w:r>
        <w:t>/cart</w:t>
      </w:r>
    </w:p>
    <w:p>
      <w:pPr>
        <w:pStyle w:val="ListBullet"/>
        <w:spacing w:after="40"/>
      </w:pPr>
      <w:r>
        <w:t>/orders</w:t>
      </w:r>
    </w:p>
    <w:p>
      <w:pPr>
        <w:pStyle w:val="ListBullet"/>
        <w:spacing w:after="40"/>
      </w:pPr>
      <w:r>
        <w:t>/orders/:id</w:t>
      </w:r>
    </w:p>
    <w:p>
      <w:r>
        <w:t>Admin protected routes:</w:t>
      </w:r>
    </w:p>
    <w:p>
      <w:pPr>
        <w:pStyle w:val="ListBullet"/>
        <w:spacing w:after="40"/>
      </w:pPr>
      <w:r>
        <w:t>/admin</w:t>
      </w:r>
    </w:p>
    <w:p>
      <w:pPr>
        <w:pStyle w:val="Heading1"/>
      </w:pPr>
      <w:r>
        <w:t>17. Navigation Hooks Requirements</w:t>
      </w:r>
    </w:p>
    <w:p>
      <w:pPr>
        <w:pStyle w:val="Heading2"/>
      </w:pPr>
      <w:r>
        <w:t>useNavigate</w:t>
      </w:r>
    </w:p>
    <w:p>
      <w:r>
        <w:t>Programmatic navigation such as login redirects, logout, product details, cart and order details.</w:t>
      </w:r>
    </w:p>
    <w:p>
      <w:pPr>
        <w:pStyle w:val="Heading2"/>
      </w:pPr>
      <w:r>
        <w:t>useParams</w:t>
      </w:r>
    </w:p>
    <w:p>
      <w:r>
        <w:t>Read dynamic IDs such as /products/:id and /orders/:id.</w:t>
      </w:r>
    </w:p>
    <w:p>
      <w:pPr>
        <w:pStyle w:val="Heading2"/>
      </w:pPr>
      <w:r>
        <w:t>useLocation</w:t>
      </w:r>
    </w:p>
    <w:p>
      <w:r>
        <w:t>Read current route information and preserve the requested page during authentication redirects.</w:t>
      </w:r>
    </w:p>
    <w:p>
      <w:pPr>
        <w:pStyle w:val="Heading2"/>
      </w:pPr>
      <w:r>
        <w:t>useSearchParams</w:t>
      </w:r>
    </w:p>
    <w:p>
      <w:r>
        <w:t>Implement product search/filtering such as /products?category=electronics or /products?search=laptop.</w:t>
      </w:r>
    </w:p>
    <w:p>
      <w:pPr>
        <w:pStyle w:val="Heading1"/>
      </w:pPr>
      <w:r>
        <w:t>18. Frontend Protected Route and Role Authorization</w:t>
      </w:r>
    </w:p>
    <w:p>
      <w:pPr>
        <w:pStyle w:val="ListBullet"/>
        <w:spacing w:after="40"/>
      </w:pPr>
      <w:r>
        <w:t>Create a reusable ProtectedRoute component.</w:t>
      </w:r>
    </w:p>
    <w:p>
      <w:pPr>
        <w:pStyle w:val="ListBullet"/>
        <w:spacing w:after="40"/>
      </w:pPr>
      <w:r>
        <w:t>Unauthenticated users attempting to access protected pages should be redirected to Login.</w:t>
      </w:r>
    </w:p>
    <w:p>
      <w:pPr>
        <w:pStyle w:val="ListBullet"/>
        <w:spacing w:after="40"/>
      </w:pPr>
      <w:r>
        <w:t>After successful login, the user should be returned to the originally requested page where appropriate.</w:t>
      </w:r>
    </w:p>
    <w:p>
      <w:pPr>
        <w:pStyle w:val="ListBullet"/>
        <w:spacing w:after="40"/>
      </w:pPr>
      <w:r>
        <w:t>Admin-only routes must verify the user's ADMIN role.</w:t>
      </w:r>
    </w:p>
    <w:p>
      <w:pPr>
        <w:pStyle w:val="ListBullet"/>
        <w:spacing w:after="40"/>
      </w:pPr>
      <w:r>
        <w:t>Navigation links should be conditionally displayed according to authentication and role.</w:t>
      </w:r>
    </w:p>
    <w:p>
      <w:pPr>
        <w:pStyle w:val="ListBullet"/>
        <w:spacing w:after="40"/>
      </w:pPr>
      <w:r>
        <w:t>Frontend authorization is for UX/navigation only; backend authorization remains mandatory.</w:t>
      </w:r>
    </w:p>
    <w:p>
      <w:pPr>
        <w:pStyle w:val="Heading1"/>
      </w:pPr>
      <w:r>
        <w:t>19. Async API Layer</w:t>
      </w:r>
    </w:p>
    <w:p>
      <w:pPr>
        <w:pStyle w:val="ListBullet"/>
        <w:spacing w:after="40"/>
      </w:pPr>
      <w:r>
        <w:t>Keep API calls outside presentational components where practical.</w:t>
      </w:r>
    </w:p>
    <w:p>
      <w:pPr>
        <w:pStyle w:val="ListBullet"/>
        <w:spacing w:after="40"/>
      </w:pPr>
      <w:r>
        <w:t>Create separate service modules for authentication, products and orders.</w:t>
      </w:r>
    </w:p>
    <w:p>
      <w:pPr>
        <w:pStyle w:val="ListBullet"/>
        <w:spacing w:after="40"/>
      </w:pPr>
      <w:r>
        <w:t>Centralize the backend base URL/API Gateway URL.</w:t>
      </w:r>
    </w:p>
    <w:p>
      <w:pPr>
        <w:pStyle w:val="ListBullet"/>
        <w:spacing w:after="40"/>
      </w:pPr>
      <w:r>
        <w:t>Attach the JWT Bearer token to protected requests.</w:t>
      </w:r>
    </w:p>
    <w:p>
      <w:pPr>
        <w:pStyle w:val="ListBullet"/>
        <w:spacing w:after="40"/>
      </w:pPr>
      <w:r>
        <w:t>Handle loading, success and error states.</w:t>
      </w:r>
    </w:p>
    <w:p>
      <w:pPr>
        <w:pStyle w:val="ListBullet"/>
        <w:spacing w:after="40"/>
      </w:pPr>
      <w:r>
        <w:t>Consume the backend's consistent error contract.</w:t>
      </w:r>
    </w:p>
    <w:p>
      <w:pPr>
        <w:pStyle w:val="ListBullet"/>
        <w:spacing w:after="40"/>
      </w:pPr>
      <w:r>
        <w:t>Avoid hardcoded product and order data in the final integrated application.</w:t>
      </w:r>
    </w:p>
    <w:p>
      <w:pPr>
        <w:pStyle w:val="Heading1"/>
      </w:pPr>
      <w:r>
        <w:t>20. API Gateway Integration</w:t>
      </w:r>
    </w:p>
    <w:p>
      <w:r>
        <w:t>Once the backend is evolved into microservices, React should communicate with the API Gateway. The frontend should not need to know individual service ports.</w:t>
      </w:r>
    </w:p>
    <w:p>
      <w:pPr>
        <w:spacing w:after="100"/>
        <w:ind w:left="360" w:right="360"/>
      </w:pPr>
      <w:r>
        <w:rPr>
          <w:rFonts w:ascii="Consolas" w:hAnsi="Consolas"/>
          <w:sz w:val="18"/>
        </w:rPr>
        <w:t>React</w:t>
        <w:br/>
        <w:t xml:space="preserve">  |</w:t>
        <w:br/>
        <w:t xml:space="preserve">  v</w:t>
        <w:br/>
        <w:t>API Gateway</w:t>
        <w:br/>
        <w:t xml:space="preserve">  |</w:t>
        <w:br/>
        <w:t xml:space="preserve">  +-- /api/orders/**          → Order Service</w:t>
        <w:br/>
        <w:t xml:space="preserve">  +-- /api/inventory/**       → Inventory Service</w:t>
        <w:br/>
        <w:t xml:space="preserve">  +-- /api/payments/**        → Payment Service</w:t>
        <w:br/>
        <w:t xml:space="preserve">  +-- /api/notifications/**  → Notification Service</w:t>
      </w:r>
    </w:p>
    <w:p>
      <w:pPr>
        <w:pStyle w:val="Heading1"/>
      </w:pPr>
      <w:r>
        <w:t>21. Microservices Evolution</w:t>
      </w:r>
    </w:p>
    <w:p>
      <w:pPr>
        <w:pStyle w:val="Heading2"/>
      </w:pPr>
      <w:r>
        <w:t>Order Service</w:t>
      </w:r>
    </w:p>
    <w:p>
      <w:r>
        <w:t>Orders, order items, order lifecycle, customer order history.</w:t>
      </w:r>
    </w:p>
    <w:p>
      <w:pPr>
        <w:pStyle w:val="Heading2"/>
      </w:pPr>
      <w:r>
        <w:t>Inventory Service</w:t>
      </w:r>
    </w:p>
    <w:p>
      <w:r>
        <w:t>Stock levels, stock validation, reservation, increase/decrease operations.</w:t>
      </w:r>
    </w:p>
    <w:p>
      <w:pPr>
        <w:pStyle w:val="Heading2"/>
      </w:pPr>
      <w:r>
        <w:t>Payment Service</w:t>
      </w:r>
    </w:p>
    <w:p>
      <w:r>
        <w:t>Payment creation, payment status, validation and refund processing. A mock payment implementation is acceptable for training.</w:t>
      </w:r>
    </w:p>
    <w:p>
      <w:pPr>
        <w:pStyle w:val="Heading2"/>
      </w:pPr>
      <w:r>
        <w:t>Notification Service</w:t>
      </w:r>
    </w:p>
    <w:p>
      <w:r>
        <w:t>Order/payment notifications and email or event-driven notification handling.</w:t>
      </w:r>
    </w:p>
    <w:p>
      <w:pPr>
        <w:pStyle w:val="Heading1"/>
      </w:pPr>
      <w:r>
        <w:t>22. Service Discovery and Routing</w:t>
      </w:r>
    </w:p>
    <w:p>
      <w:pPr>
        <w:pStyle w:val="ListBullet"/>
        <w:spacing w:after="40"/>
      </w:pPr>
      <w:r>
        <w:t>Register Order, Inventory, Payment and Notification services with a service registry.</w:t>
      </w:r>
    </w:p>
    <w:p>
      <w:pPr>
        <w:pStyle w:val="ListBullet"/>
        <w:spacing w:after="40"/>
      </w:pPr>
      <w:r>
        <w:t>Configure the API Gateway to discover and route requests to registered services.</w:t>
      </w:r>
    </w:p>
    <w:p>
      <w:pPr>
        <w:pStyle w:val="ListBullet"/>
        <w:spacing w:after="40"/>
      </w:pPr>
      <w:r>
        <w:t>Keep service-specific ports and locations hidden from the React application.</w:t>
      </w:r>
    </w:p>
    <w:p>
      <w:pPr>
        <w:pStyle w:val="ListBullet"/>
        <w:spacing w:after="40"/>
      </w:pPr>
      <w:r>
        <w:t>Design service-to-service communication so that each service owns its responsibilities and data.</w:t>
      </w:r>
    </w:p>
    <w:p>
      <w:pPr>
        <w:pStyle w:val="Heading1"/>
      </w:pPr>
      <w:r>
        <w:t>23. Expected Customer Flow</w:t>
      </w:r>
    </w:p>
    <w:p>
      <w:pPr>
        <w:spacing w:after="100"/>
        <w:ind w:left="360" w:right="360"/>
      </w:pPr>
      <w:r>
        <w:rPr>
          <w:rFonts w:ascii="Consolas" w:hAnsi="Consolas"/>
          <w:sz w:val="18"/>
        </w:rPr>
        <w:t>Open Orbit</w:t>
        <w:br/>
        <w:t xml:space="preserve">   ↓</w:t>
        <w:br/>
        <w:t>Product Catalog</w:t>
        <w:br/>
        <w:t xml:space="preserve">   ↓</w:t>
        <w:br/>
        <w:t>Product Details</w:t>
        <w:br/>
        <w:t xml:space="preserve">   ↓</w:t>
        <w:br/>
        <w:t>Add to Cart</w:t>
        <w:br/>
        <w:t xml:space="preserve">   ↓</w:t>
        <w:br/>
        <w:t>Cart</w:t>
        <w:br/>
        <w:t xml:space="preserve">   ↓</w:t>
        <w:br/>
        <w:t>Checkout</w:t>
        <w:br/>
        <w:t xml:space="preserve">   ↓</w:t>
        <w:br/>
        <w:t>Login (if required)</w:t>
        <w:br/>
        <w:t xml:space="preserve">   ↓</w:t>
        <w:br/>
        <w:t>Create Order API</w:t>
        <w:br/>
        <w:t xml:space="preserve">   ↓</w:t>
        <w:br/>
        <w:t>Inventory Validation</w:t>
        <w:br/>
        <w:t xml:space="preserve">   ↓</w:t>
        <w:br/>
        <w:t>Payment Processing</w:t>
        <w:br/>
        <w:t xml:space="preserve">   ↓</w:t>
        <w:br/>
        <w:t>Order Confirmation</w:t>
        <w:br/>
        <w:t xml:space="preserve">   ↓</w:t>
        <w:br/>
        <w:t>Notification</w:t>
        <w:br/>
        <w:t xml:space="preserve">   ↓</w:t>
        <w:br/>
        <w:t>My Orders</w:t>
      </w:r>
    </w:p>
    <w:p>
      <w:pPr>
        <w:pStyle w:val="Heading1"/>
      </w:pPr>
      <w:r>
        <w:t>24. Expected Admin Flow</w:t>
      </w:r>
    </w:p>
    <w:p>
      <w:pPr>
        <w:spacing w:after="100"/>
        <w:ind w:left="360" w:right="360"/>
      </w:pPr>
      <w:r>
        <w:rPr>
          <w:rFonts w:ascii="Consolas" w:hAnsi="Consolas"/>
          <w:sz w:val="18"/>
        </w:rPr>
        <w:t>Admin Login</w:t>
        <w:br/>
        <w:t xml:space="preserve">   ↓</w:t>
        <w:br/>
        <w:t>Admin Dashboard</w:t>
        <w:br/>
        <w:t xml:space="preserve">   ├── Product Management</w:t>
        <w:br/>
        <w:t xml:space="preserve">   │     ├── Create</w:t>
        <w:br/>
        <w:t xml:space="preserve">   │     ├── Update</w:t>
        <w:br/>
        <w:t xml:space="preserve">   │     ├── Activate/Deactivate</w:t>
        <w:br/>
        <w:t xml:space="preserve">   │     └── Delete</w:t>
        <w:br/>
        <w:t xml:space="preserve">   ├── Inventory Management</w:t>
        <w:br/>
        <w:t xml:space="preserve">   └── Order Management</w:t>
        <w:br/>
        <w:t xml:space="preserve">         ├── View Orders</w:t>
        <w:br/>
        <w:t xml:space="preserve">         ├── Filter by Status</w:t>
        <w:br/>
        <w:t xml:space="preserve">         └── Update Order Status</w:t>
      </w:r>
    </w:p>
    <w:p>
      <w:pPr>
        <w:pStyle w:val="Heading1"/>
      </w:pPr>
      <w:r>
        <w:t>25. Expected Learning Outcomes</w:t>
      </w:r>
    </w:p>
    <w:p>
      <w:pPr>
        <w:pStyle w:val="Heading2"/>
      </w:pPr>
      <w:r>
        <w:t>Spring Boot</w:t>
      </w:r>
    </w:p>
    <w:p>
      <w:pPr>
        <w:pStyle w:val="ListBullet"/>
        <w:spacing w:after="40"/>
      </w:pPr>
      <w:r>
        <w:t>Build REST controllers.</w:t>
      </w:r>
    </w:p>
    <w:p>
      <w:pPr>
        <w:pStyle w:val="ListBullet"/>
        <w:spacing w:after="40"/>
      </w:pPr>
      <w:r>
        <w:t>Apply layered architecture.</w:t>
      </w:r>
    </w:p>
    <w:p>
      <w:pPr>
        <w:pStyle w:val="ListBullet"/>
        <w:spacing w:after="40"/>
      </w:pPr>
      <w:r>
        <w:t>Use dependency injection.</w:t>
      </w:r>
    </w:p>
    <w:p>
      <w:pPr>
        <w:pStyle w:val="ListBullet"/>
        <w:spacing w:after="40"/>
      </w:pPr>
      <w:r>
        <w:t>Separate controller, service and repository responsibilities.</w:t>
      </w:r>
    </w:p>
    <w:p>
      <w:pPr>
        <w:pStyle w:val="Heading2"/>
      </w:pPr>
      <w:r>
        <w:t>Spring Data JPA</w:t>
      </w:r>
    </w:p>
    <w:p>
      <w:pPr>
        <w:pStyle w:val="ListBullet"/>
        <w:spacing w:after="40"/>
      </w:pPr>
      <w:r>
        <w:t>Map entities and relationships.</w:t>
      </w:r>
    </w:p>
    <w:p>
      <w:pPr>
        <w:pStyle w:val="ListBullet"/>
        <w:spacing w:after="40"/>
      </w:pPr>
      <w:r>
        <w:t>Use repositories and query methods.</w:t>
      </w:r>
    </w:p>
    <w:p>
      <w:pPr>
        <w:pStyle w:val="ListBullet"/>
        <w:spacing w:after="40"/>
      </w:pPr>
      <w:r>
        <w:t>Tune fetch strategies.</w:t>
      </w:r>
    </w:p>
    <w:p>
      <w:pPr>
        <w:pStyle w:val="ListBullet"/>
        <w:spacing w:after="40"/>
      </w:pPr>
      <w:r>
        <w:t>Handle transactions and persistence.</w:t>
      </w:r>
    </w:p>
    <w:p>
      <w:pPr>
        <w:pStyle w:val="Heading2"/>
      </w:pPr>
      <w:r>
        <w:t>PostgreSQL</w:t>
      </w:r>
    </w:p>
    <w:p>
      <w:pPr>
        <w:pStyle w:val="ListBullet"/>
        <w:spacing w:after="40"/>
      </w:pPr>
      <w:r>
        <w:t>Create relational tables and constraints.</w:t>
      </w:r>
    </w:p>
    <w:p>
      <w:pPr>
        <w:pStyle w:val="ListBullet"/>
        <w:spacing w:after="40"/>
      </w:pPr>
      <w:r>
        <w:t>Work with primary/foreign keys.</w:t>
      </w:r>
    </w:p>
    <w:p>
      <w:pPr>
        <w:pStyle w:val="ListBullet"/>
        <w:spacing w:after="40"/>
      </w:pPr>
      <w:r>
        <w:t>Persist and query application data.</w:t>
      </w:r>
    </w:p>
    <w:p>
      <w:pPr>
        <w:pStyle w:val="Heading2"/>
      </w:pPr>
      <w:r>
        <w:t>Spring Security</w:t>
      </w:r>
    </w:p>
    <w:p>
      <w:pPr>
        <w:pStyle w:val="ListBullet"/>
        <w:spacing w:after="40"/>
      </w:pPr>
      <w:r>
        <w:t>Implement JWT authentication.</w:t>
      </w:r>
    </w:p>
    <w:p>
      <w:pPr>
        <w:pStyle w:val="ListBullet"/>
        <w:spacing w:after="40"/>
      </w:pPr>
      <w:r>
        <w:t>Enforce CUSTOMER/ADMIN authorization.</w:t>
      </w:r>
    </w:p>
    <w:p>
      <w:pPr>
        <w:pStyle w:val="ListBullet"/>
        <w:spacing w:after="40"/>
      </w:pPr>
      <w:r>
        <w:t>Secure protected APIs.</w:t>
      </w:r>
    </w:p>
    <w:p>
      <w:pPr>
        <w:pStyle w:val="Heading2"/>
      </w:pPr>
      <w:r>
        <w:t>Exception Handling</w:t>
      </w:r>
    </w:p>
    <w:p>
      <w:pPr>
        <w:pStyle w:val="ListBullet"/>
        <w:spacing w:after="40"/>
      </w:pPr>
      <w:r>
        <w:t>Create custom exceptions.</w:t>
      </w:r>
    </w:p>
    <w:p>
      <w:pPr>
        <w:pStyle w:val="ListBullet"/>
        <w:spacing w:after="40"/>
      </w:pPr>
      <w:r>
        <w:t>Implement @RestControllerAdvice.</w:t>
      </w:r>
    </w:p>
    <w:p>
      <w:pPr>
        <w:pStyle w:val="ListBullet"/>
        <w:spacing w:after="40"/>
      </w:pPr>
      <w:r>
        <w:t>Return consistent error responses.</w:t>
      </w:r>
    </w:p>
    <w:p>
      <w:pPr>
        <w:pStyle w:val="Heading2"/>
      </w:pPr>
      <w:r>
        <w:t>React</w:t>
      </w:r>
    </w:p>
    <w:p>
      <w:pPr>
        <w:pStyle w:val="ListBullet"/>
        <w:spacing w:after="40"/>
      </w:pPr>
      <w:r>
        <w:t>Build functional components.</w:t>
      </w:r>
    </w:p>
    <w:p>
      <w:pPr>
        <w:pStyle w:val="ListBullet"/>
        <w:spacing w:after="40"/>
      </w:pPr>
      <w:r>
        <w:t>Use state and hooks.</w:t>
      </w:r>
    </w:p>
    <w:p>
      <w:pPr>
        <w:pStyle w:val="ListBullet"/>
        <w:spacing w:after="40"/>
      </w:pPr>
      <w:r>
        <w:t>Integrate asynchronous REST APIs.</w:t>
      </w:r>
    </w:p>
    <w:p>
      <w:pPr>
        <w:pStyle w:val="ListBullet"/>
        <w:spacing w:after="40"/>
      </w:pPr>
      <w:r>
        <w:t>Implement forms and conditional UI.</w:t>
      </w:r>
    </w:p>
    <w:p>
      <w:pPr>
        <w:pStyle w:val="Heading2"/>
      </w:pPr>
      <w:r>
        <w:t>React Router</w:t>
      </w:r>
    </w:p>
    <w:p>
      <w:pPr>
        <w:pStyle w:val="ListBullet"/>
        <w:spacing w:after="40"/>
      </w:pPr>
      <w:r>
        <w:t>Build public and protected routes.</w:t>
      </w:r>
    </w:p>
    <w:p>
      <w:pPr>
        <w:pStyle w:val="ListBullet"/>
        <w:spacing w:after="40"/>
      </w:pPr>
      <w:r>
        <w:t>Implement role-based routes.</w:t>
      </w:r>
    </w:p>
    <w:p>
      <w:pPr>
        <w:pStyle w:val="ListBullet"/>
        <w:spacing w:after="40"/>
      </w:pPr>
      <w:r>
        <w:t>Use useNavigate, useParams, useLocation and useSearchParams.</w:t>
      </w:r>
    </w:p>
    <w:p>
      <w:pPr>
        <w:pStyle w:val="ListBullet"/>
        <w:spacing w:after="40"/>
      </w:pPr>
      <w:r>
        <w:t>Implement a custom 404 page.</w:t>
      </w:r>
    </w:p>
    <w:p>
      <w:pPr>
        <w:pStyle w:val="Heading2"/>
      </w:pPr>
      <w:r>
        <w:t>Microservices</w:t>
      </w:r>
    </w:p>
    <w:p>
      <w:pPr>
        <w:pStyle w:val="ListBullet"/>
        <w:spacing w:after="40"/>
      </w:pPr>
      <w:r>
        <w:t>Separate business capabilities.</w:t>
      </w:r>
    </w:p>
    <w:p>
      <w:pPr>
        <w:pStyle w:val="ListBullet"/>
        <w:spacing w:after="40"/>
      </w:pPr>
      <w:r>
        <w:t>Use service discovery and API Gateway routing.</w:t>
      </w:r>
    </w:p>
    <w:p>
      <w:pPr>
        <w:pStyle w:val="ListBullet"/>
        <w:spacing w:after="40"/>
      </w:pPr>
      <w:r>
        <w:t>Understand service-to-service communication.</w:t>
      </w:r>
    </w:p>
    <w:p>
      <w:pPr>
        <w:pStyle w:val="Heading1"/>
      </w:pPr>
      <w:r>
        <w:t>26. Final Project Scope</w:t>
      </w:r>
    </w:p>
    <w:p>
      <w:r>
        <w:t>Project Orbit should demonstrate the following progression:</w:t>
      </w:r>
    </w:p>
    <w:p>
      <w:pPr>
        <w:spacing w:after="100"/>
        <w:ind w:left="360" w:right="360"/>
      </w:pPr>
      <w:r>
        <w:rPr>
          <w:rFonts w:ascii="Consolas" w:hAnsi="Consolas"/>
          <w:sz w:val="18"/>
        </w:rPr>
        <w:t>PHASE 1</w:t>
        <w:br/>
        <w:t>Spring Boot REST API</w:t>
        <w:br/>
        <w:t xml:space="preserve">      ↓</w:t>
        <w:br/>
        <w:t>Spring Data JPA + Hibernate</w:t>
        <w:br/>
        <w:t xml:space="preserve">      ↓</w:t>
        <w:br/>
        <w:t>PostgreSQL</w:t>
        <w:br/>
        <w:t xml:space="preserve">      ↓</w:t>
        <w:br/>
        <w:t>Product + Order APIs</w:t>
        <w:br/>
        <w:t xml:space="preserve">      ↓</w:t>
        <w:br/>
        <w:t>JWT Authentication</w:t>
        <w:br/>
        <w:t xml:space="preserve">      ↓</w:t>
        <w:br/>
        <w:t>CUSTOMER / ADMIN Authorization</w:t>
        <w:br/>
        <w:t xml:space="preserve">      ↓</w:t>
        <w:br/>
        <w:t>Global Exception Handling</w:t>
        <w:br/>
        <w:t xml:space="preserve">      ↓</w:t>
        <w:br/>
        <w:t>React + Vite Frontend</w:t>
        <w:br/>
        <w:t xml:space="preserve">      ↓</w:t>
        <w:br/>
        <w:t>React Router + Protected Routes</w:t>
        <w:br/>
        <w:t xml:space="preserve">      ↓</w:t>
        <w:br/>
        <w:t>Async API Layer</w:t>
        <w:br/>
        <w:t xml:space="preserve">      ↓</w:t>
        <w:br/>
        <w:t>API Gateway</w:t>
        <w:br/>
        <w:t xml:space="preserve">      ↓</w:t>
        <w:br/>
        <w:t>Service Discovery</w:t>
        <w:br/>
        <w:t xml:space="preserve">      ↓</w:t>
        <w:br/>
        <w:t>Order Service</w:t>
        <w:br/>
        <w:t>Inventory Service</w:t>
        <w:br/>
        <w:t>Payment Service</w:t>
        <w:br/>
        <w:t>Notification Service</w:t>
      </w:r>
    </w:p>
    <w:p/>
    <w:p>
      <w:pPr>
        <w:jc w:val="center"/>
      </w:pPr>
      <w:r>
        <w:rPr>
          <w:b/>
          <w:sz w:val="18"/>
        </w:rPr>
        <w:t>Project Orbit — Full-Stack E-Commerce Portal Specification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